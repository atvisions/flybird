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档案评分系统技术文档</w:t>
      </w:r>
    </w:p>
    <w:p>
      <w:r>
        <w:t>版本: 1.0.0</w:t>
      </w:r>
    </w:p>
    <w:p>
      <w:r>
        <w:t>日期: 2024-01-10</w:t>
      </w:r>
    </w:p>
    <w:p>
      <w:r>
        <w:br w:type="page"/>
      </w:r>
    </w:p>
    <w:p>
      <w:pPr>
        <w:pStyle w:val="Heading1"/>
      </w:pPr>
      <w:r>
        <w:t>目录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br/>
        <w:t>档案评分系统是一个基于Django REST framework开发的用户档案质量评估系统。</w:t>
        <w:br/>
        <w:t>系统主要功能包括：</w:t>
        <w:br/>
        <w:t>• 多维度评分（基础、经验、能力、成就）</w:t>
        <w:br/>
        <w:t>• AI内容优化</w:t>
        <w:br/>
        <w:t>• 实时评分计算</w:t>
        <w:br/>
        <w:t>• 优化建议生成</w:t>
        <w:br/>
        <w:t xml:space="preserve">    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项目结构</w:t>
      </w:r>
    </w:p>
    <w:p>
      <w:pPr>
        <w:pStyle w:val="Code"/>
      </w:pPr>
      <w:r>
        <w:br/>
        <w:t>users/</w:t>
        <w:br/>
        <w:t>├── backends.py              # 认证后端</w:t>
        <w:br/>
        <w:t>├── profile/</w:t>
        <w:br/>
        <w:t>│   ├── models/</w:t>
        <w:br/>
        <w:t>│   │   ├── score.py        # 评分模型</w:t>
        <w:br/>
        <w:t>│   │   └── project.py      # 项目经历模型</w:t>
        <w:br/>
        <w:t>│   ├── services/</w:t>
        <w:br/>
        <w:t>│   │   └── completeness.py # 评分计算服务</w:t>
        <w:br/>
        <w:t>│   ├── views/</w:t>
        <w:br/>
        <w:t>│   │   ├── completeness.py # 评分接口</w:t>
        <w:br/>
        <w:t>│   │   ├── content_quality.py # 内容质量接口</w:t>
        <w:br/>
        <w:t>│   │   └── social.py       # 社交链接接口</w:t>
        <w:br/>
        <w:t>│   └── urls.py             # 路由配置</w:t>
        <w:br/>
        <w:t>├── urls.py                 # 主路由</w:t>
        <w:br/>
        <w:t>└── utils.py               # 工具函数</w:t>
        <w:br/>
        <w:t xml:space="preserve">    </w:t>
      </w:r>
    </w:p>
    <w:p>
      <w:pPr>
        <w:pStyle w:val="Heading1"/>
      </w:pPr>
      <w:r>
        <w:t>3. 核心模型</w:t>
      </w:r>
    </w:p>
    <w:p>
      <w:pPr>
        <w:pStyle w:val="Heading2"/>
      </w:pPr>
      <w:r>
        <w:t>3.1 评分模型 (score.py)</w:t>
      </w:r>
    </w:p>
    <w:p>
      <w:pPr>
        <w:pStyle w:val="Code"/>
      </w:pPr>
      <w:r>
        <w:t>from django.db import models</w:t>
        <w:br/>
        <w:t>from django.conf import settings</w:t>
        <w:br/>
        <w:t>from django.utils.translation import gettext_lazy as _</w:t>
        <w:br/>
        <w:br/>
        <w:t>class ProfileScore(models.Model):</w:t>
        <w:br/>
        <w:t xml:space="preserve">    """用户档案评分"""</w:t>
        <w:br/>
        <w:t xml:space="preserve">    user = models.OneToOneField(</w:t>
        <w:br/>
        <w:t xml:space="preserve">        settings.AUTH_USER_MODEL,</w:t>
        <w:br/>
        <w:t xml:space="preserve">        on_delete=models.CASCADE,</w:t>
        <w:br/>
        <w:t xml:space="preserve">        related_name='profile_score'</w:t>
        <w:br/>
        <w:t xml:space="preserve">    )</w:t>
        <w:br/>
        <w:t xml:space="preserve">    </w:t>
        <w:br/>
        <w:t xml:space="preserve">    basic_dimension = models.IntegerField(default=0)</w:t>
        <w:br/>
        <w:t xml:space="preserve">    experience_dimension = models.IntegerField(default=0)</w:t>
        <w:br/>
        <w:t xml:space="preserve">    ability_dimension = models.IntegerField(default=0)</w:t>
        <w:br/>
        <w:t xml:space="preserve">    achievement_dimension = models.IntegerField(default=0)</w:t>
        <w:br/>
        <w:t xml:space="preserve">    content_quality = models.FloatField(default=0)</w:t>
        <w:br/>
        <w:t xml:space="preserve">    optimized_fields = models.JSONField(</w:t>
        <w:br/>
        <w:t xml:space="preserve">        default=list,</w:t>
        <w:br/>
        <w:t xml:space="preserve">        null=True,</w:t>
        <w:br/>
        <w:t xml:space="preserve">        blank=True,</w:t>
        <w:br/>
        <w:t xml:space="preserve">        help_text='记录已优化的字段'</w:t>
        <w:br/>
        <w:t xml:space="preserve">    )</w:t>
        <w:br/>
        <w:br/>
        <w:t xml:space="preserve">    class Meta:</w:t>
        <w:br/>
        <w:t xml:space="preserve">        verbose_name = '档案评分'</w:t>
        <w:br/>
        <w:t xml:space="preserve">        verbose_name_plural = '档案评分'</w:t>
        <w:br/>
        <w:t xml:space="preserve">        db_table = 'users_profile_score'</w:t>
        <w:br/>
        <w:br/>
        <w:t xml:space="preserve">    def __str__(self):</w:t>
        <w:br/>
        <w:t xml:space="preserve">        return f'{self.user.phone} 的档案评分'</w:t>
        <w:br/>
        <w:t xml:space="preserve">        </w:t>
        <w:br/>
        <w:t xml:space="preserve">    @property</w:t>
        <w:br/>
        <w:t xml:space="preserve">    def total_score(self):</w:t>
        <w:br/>
        <w:t xml:space="preserve">        """计算总分"""</w:t>
        <w:br/>
        <w:t xml:space="preserve">        base_score = (</w:t>
        <w:br/>
        <w:t xml:space="preserve">            self.basic_dimension * 0.4 +</w:t>
        <w:br/>
        <w:t xml:space="preserve">            self.experience_dimension * 0.3 +</w:t>
        <w:br/>
        <w:t xml:space="preserve">            self.ability_dimension * 0.2 +</w:t>
        <w:br/>
        <w:t xml:space="preserve">            self.achievement_dimension * 0.1</w:t>
        <w:br/>
        <w:t xml:space="preserve">        )</w:t>
        <w:br/>
        <w:t xml:space="preserve">        </w:t>
        <w:br/>
        <w:t xml:space="preserve">        # 如果有内容质量分数，增加额外加分</w:t>
        <w:br/>
        <w:t xml:space="preserve">        quality_bonus = 0</w:t>
        <w:br/>
        <w:t xml:space="preserve">        if self.content_quality &gt;= 8:  # 优秀</w:t>
        <w:br/>
        <w:t xml:space="preserve">            quality_bonus = 5</w:t>
        <w:br/>
        <w:t xml:space="preserve">        elif self.content_quality &gt;= 6:  # 良好</w:t>
        <w:br/>
        <w:t xml:space="preserve">            quality_bonus = 3</w:t>
        <w:br/>
        <w:t xml:space="preserve">        elif self.content_quality &gt; 0:  # 及格</w:t>
        <w:br/>
        <w:t xml:space="preserve">            quality_bonus = 1</w:t>
        <w:br/>
        <w:t xml:space="preserve">            </w:t>
        <w:br/>
        <w:t xml:space="preserve">        return base_score + quality_bonus </w:t>
      </w:r>
    </w:p>
    <w:p>
      <w:pPr>
        <w:pStyle w:val="Heading2"/>
      </w:pPr>
      <w:r>
        <w:t>3.2 评分服务 (completeness.py)</w:t>
      </w:r>
    </w:p>
    <w:p>
      <w:pPr>
        <w:pStyle w:val="Code"/>
      </w:pPr>
      <w:r>
        <w:t>from typing import Dict, List</w:t>
        <w:br/>
        <w:t>from users.profile.models import WorkExperience, Education, Skill, Language, Certificate, Portfolio, ProfileScore, Project</w:t>
        <w:br/>
        <w:br/>
        <w:t>class CompletenessCalculator:</w:t>
        <w:br/>
        <w:t xml:space="preserve">    """档案完整度评分服务"""</w:t>
        <w:br/>
        <w:t xml:space="preserve">    </w:t>
        <w:br/>
        <w:t xml:space="preserve">    LEVELS = {</w:t>
        <w:br/>
        <w:t xml:space="preserve">        'expert': {'name': '专家用户', 'min_score': 85},</w:t>
        <w:br/>
        <w:t xml:space="preserve">        'excellent': {'name': '优秀用户', 'min_score': 70},</w:t>
        <w:br/>
        <w:t xml:space="preserve">        'improving': {'name': '成长用户', 'min_score': 0}</w:t>
        <w:br/>
        <w:t xml:space="preserve">    }</w:t>
        <w:br/>
        <w:t xml:space="preserve">    </w:t>
        <w:br/>
        <w:t xml:space="preserve">    def __init__(self, user):</w:t>
        <w:br/>
        <w:t xml:space="preserve">        self.user = user</w:t>
        <w:br/>
        <w:t xml:space="preserve">        # 确保 profile_score 存在</w:t>
        <w:br/>
        <w:t xml:space="preserve">        self.score, created = ProfileScore.objects.get_or_create(user=user)</w:t>
        <w:br/>
        <w:t xml:space="preserve">        </w:t>
        <w:br/>
        <w:t xml:space="preserve">    def get_completeness(self) -&gt; Dict:</w:t>
        <w:br/>
        <w:t xml:space="preserve">        """获取档案完整度评分"""</w:t>
        <w:br/>
        <w:t xml:space="preserve">        total_score = self.score.total_score</w:t>
        <w:br/>
        <w:t xml:space="preserve">        </w:t>
        <w:br/>
        <w:t xml:space="preserve">        # 构建内容质量数据</w:t>
        <w:br/>
        <w:t xml:space="preserve">        content_quality_data = {</w:t>
        <w:br/>
        <w:t xml:space="preserve">            'score': float(self.score.content_quality),</w:t>
        <w:br/>
        <w:t xml:space="preserve">            'weight': 0.0,  # 预留权重</w:t>
        <w:br/>
        <w:t xml:space="preserve">            'weighted_score': 0.0,</w:t>
        <w:br/>
        <w:t xml:space="preserve">            'status': self.get_content_quality_status(),</w:t>
        <w:br/>
        <w:t xml:space="preserve">            'can_optimize': True,</w:t>
        <w:br/>
        <w:t xml:space="preserve">            'optimize_fields': self.get_optimize_fields(),  # 添加可优化的字段列表</w:t>
        <w:br/>
        <w:t xml:space="preserve">            'optimized_fields': self.score.optimized_fields or []  # 添加已优化字段列表</w:t>
        <w:br/>
        <w:t xml:space="preserve">        }</w:t>
        <w:br/>
        <w:t xml:space="preserve">        </w:t>
        <w:br/>
        <w:t xml:space="preserve">        # 获取可优化字段，但排除已优化的</w:t>
        <w:br/>
        <w:t xml:space="preserve">        optimize_fields = self.get_optimize_fields()</w:t>
        <w:br/>
        <w:t xml:space="preserve">        if self.score.optimized_fields:</w:t>
        <w:br/>
        <w:t xml:space="preserve">            optimize_fields = [</w:t>
        <w:br/>
        <w:t xml:space="preserve">                field for field in optimize_fields </w:t>
        <w:br/>
        <w:t xml:space="preserve">                if field['field'] not in self.score.optimized_fields</w:t>
        <w:br/>
        <w:t xml:space="preserve">            ]</w:t>
        <w:br/>
        <w:t xml:space="preserve">        </w:t>
        <w:br/>
        <w:t xml:space="preserve">        return {</w:t>
        <w:br/>
        <w:t xml:space="preserve">            'code': 200,</w:t>
        <w:br/>
        <w:t xml:space="preserve">            'message': '获取成功',</w:t>
        <w:br/>
        <w:t xml:space="preserve">            'data': {</w:t>
        <w:br/>
        <w:t xml:space="preserve">                'total_score': round(total_score, 1),</w:t>
        <w:br/>
        <w:t xml:space="preserve">                'total_detail': {</w:t>
        <w:br/>
        <w:t xml:space="preserve">                    'basic_dimension': {</w:t>
        <w:br/>
        <w:t xml:space="preserve">                        'score': float(self.score.basic_dimension),</w:t>
        <w:br/>
        <w:t xml:space="preserve">                        'weight': 0.4,</w:t>
        <w:br/>
        <w:t xml:space="preserve">                        'weighted_score': round(self.score.basic_dimension * 0.4, 1)</w:t>
        <w:br/>
        <w:t xml:space="preserve">                    },</w:t>
        <w:br/>
        <w:t xml:space="preserve">                    'experience_dimension': {</w:t>
        <w:br/>
        <w:t xml:space="preserve">                        'score': float(self.score.experience_dimension),</w:t>
        <w:br/>
        <w:t xml:space="preserve">                        'weight': 0.3,</w:t>
        <w:br/>
        <w:t xml:space="preserve">                        'weighted_score': round(self.score.experience_dimension * 0.3, 1)</w:t>
        <w:br/>
        <w:t xml:space="preserve">                    },</w:t>
        <w:br/>
        <w:t xml:space="preserve">                    'capability_dimension': {</w:t>
        <w:br/>
        <w:t xml:space="preserve">                        'score': float(self.score.ability_dimension),</w:t>
        <w:br/>
        <w:t xml:space="preserve">                        'weight': 0.2,</w:t>
        <w:br/>
        <w:t xml:space="preserve">                        'weighted_score': round(self.score.ability_dimension * 0.2, 1)</w:t>
        <w:br/>
        <w:t xml:space="preserve">                    },</w:t>
        <w:br/>
        <w:t xml:space="preserve">                    'achievement_dimension': {</w:t>
        <w:br/>
        <w:t xml:space="preserve">                        'score': float(self.score.achievement_dimension),</w:t>
        <w:br/>
        <w:t xml:space="preserve">                        'weight': 0.1,</w:t>
        <w:br/>
        <w:t xml:space="preserve">                        'weighted_score': round(self.score.achievement_dimension * 0.1, 1)</w:t>
        <w:br/>
        <w:t xml:space="preserve">                    },</w:t>
        <w:br/>
        <w:t xml:space="preserve">                    'content_quality': content_quality_data</w:t>
        <w:br/>
        <w:t xml:space="preserve">                },</w:t>
        <w:br/>
        <w:t xml:space="preserve">                'level': self.get_user_level(total_score),</w:t>
        <w:br/>
        <w:t xml:space="preserve">                'basic_dimension': {</w:t>
        <w:br/>
        <w:t xml:space="preserve">                    'score': float(self.score.basic_dimension),</w:t>
        <w:br/>
        <w:t xml:space="preserve">                    'weight': 0.4,</w:t>
        <w:br/>
        <w:t xml:space="preserve">                    'weighted_score': round(self.score.basic_dimension * 0.4, 1)</w:t>
        <w:br/>
        <w:t xml:space="preserve">                },</w:t>
        <w:br/>
        <w:t xml:space="preserve">                'experience_dimension': {</w:t>
        <w:br/>
        <w:t xml:space="preserve">                    'score': float(self.score.experience_dimension),</w:t>
        <w:br/>
        <w:t xml:space="preserve">                    'weight': 0.3,</w:t>
        <w:br/>
        <w:t xml:space="preserve">                    'weighted_score': round(self.score.experience_dimension * 0.3, 1)</w:t>
        <w:br/>
        <w:t xml:space="preserve">                },</w:t>
        <w:br/>
        <w:t xml:space="preserve">                'capability_dimension': {</w:t>
        <w:br/>
        <w:t xml:space="preserve">                    'score': float(self.score.ability_dimension),</w:t>
        <w:br/>
        <w:t xml:space="preserve">                    'weight': 0.2,</w:t>
        <w:br/>
        <w:t xml:space="preserve">                    'weighted_score': round(self.score.ability_dimension * 0.2, 1)</w:t>
        <w:br/>
        <w:t xml:space="preserve">                },</w:t>
        <w:br/>
        <w:t xml:space="preserve">                'achievement_dimension': {</w:t>
        <w:br/>
        <w:t xml:space="preserve">                    'score': float(self.score.achievement_dimension),</w:t>
        <w:br/>
        <w:t xml:space="preserve">                    'weight': 0.1,</w:t>
        <w:br/>
        <w:t xml:space="preserve">                    'weighted_score': round(self.score.achievement_dimension * 0.1, 1)</w:t>
        <w:br/>
        <w:t xml:space="preserve">                },</w:t>
        <w:br/>
        <w:t xml:space="preserve">                'content_quality': content_quality_data,</w:t>
        <w:br/>
        <w:t xml:space="preserve">                'improvement_suggestions': self.get_improvement_suggestions(optimize_fields)</w:t>
        <w:br/>
        <w:t xml:space="preserve">            }</w:t>
        <w:br/>
        <w:t xml:space="preserve">        }</w:t>
        <w:br/>
        <w:t xml:space="preserve">        </w:t>
        <w:br/>
        <w:t xml:space="preserve">    def get_user_level(self, total_score: float) -&gt; str:</w:t>
        <w:br/>
        <w:t xml:space="preserve">        """获取用户等级"""</w:t>
        <w:br/>
        <w:t xml:space="preserve">        for level, info in self.LEVELS.items():</w:t>
        <w:br/>
        <w:t xml:space="preserve">            if total_score &gt;= info['min_score']:</w:t>
        <w:br/>
        <w:t xml:space="preserve">                return level</w:t>
        <w:br/>
        <w:t xml:space="preserve">        return 'improving'</w:t>
        <w:br/>
        <w:t xml:space="preserve">        </w:t>
        <w:br/>
        <w:t xml:space="preserve">    def get_content_quality_status(self) -&gt; str:</w:t>
        <w:br/>
        <w:t xml:space="preserve">        """获取内容质量状态"""</w:t>
        <w:br/>
        <w:t xml:space="preserve">        if self.score.content_quality &gt;= 8:</w:t>
        <w:br/>
        <w:t xml:space="preserve">            return 'excellent'</w:t>
        <w:br/>
        <w:t xml:space="preserve">        elif self.score.content_quality &gt;= 6:</w:t>
        <w:br/>
        <w:t xml:space="preserve">            return 'good'</w:t>
        <w:br/>
        <w:t xml:space="preserve">        elif self.score.content_quality &gt; 0:</w:t>
        <w:br/>
        <w:t xml:space="preserve">            return 'improving'</w:t>
        <w:br/>
        <w:t xml:space="preserve">        return 'pending'</w:t>
        <w:br/>
        <w:t xml:space="preserve">        </w:t>
        <w:br/>
        <w:t xml:space="preserve">    def get_optimize_fields(self) -&gt; List[Dict]:</w:t>
        <w:br/>
        <w:t xml:space="preserve">        """获取可优化的字段列表"""</w:t>
        <w:br/>
        <w:t xml:space="preserve">        fields = []</w:t>
        <w:br/>
        <w:t xml:space="preserve">        basic_info = self.user.basic_info</w:t>
        <w:br/>
        <w:t xml:space="preserve">        </w:t>
        <w:br/>
        <w:t xml:space="preserve">        # 检查个人简介</w:t>
        <w:br/>
        <w:t xml:space="preserve">        if basic_info.personal_summary:</w:t>
        <w:br/>
        <w:t xml:space="preserve">            fields.append({</w:t>
        <w:br/>
        <w:t xml:space="preserve">                'field': 'personal_summary',</w:t>
        <w:br/>
        <w:t xml:space="preserve">                'name': '个人简介',</w:t>
        <w:br/>
        <w:t xml:space="preserve">                'current_length': len(basic_info.personal_summary),</w:t>
        <w:br/>
        <w:t xml:space="preserve">                'can_optimize': True</w:t>
        <w:br/>
        <w:t xml:space="preserve">            })</w:t>
        <w:br/>
        <w:t xml:space="preserve">        </w:t>
        <w:br/>
        <w:t xml:space="preserve">        # 检查工作经历描述</w:t>
        <w:br/>
        <w:t xml:space="preserve">        work_experiences = WorkExperience.objects.filter(user=self.user)</w:t>
        <w:br/>
        <w:t xml:space="preserve">        for work in work_experiences:</w:t>
        <w:br/>
        <w:t xml:space="preserve">            if work.description:</w:t>
        <w:br/>
        <w:t xml:space="preserve">                fields.append({</w:t>
        <w:br/>
        <w:t xml:space="preserve">                    'field': f'work_experience_{work.id}',</w:t>
        <w:br/>
        <w:t xml:space="preserve">                    'name': f'工作经历 - {work.company}',</w:t>
        <w:br/>
        <w:t xml:space="preserve">                    'current_length': len(work.description),</w:t>
        <w:br/>
        <w:t xml:space="preserve">                    'can_optimize': True</w:t>
        <w:br/>
        <w:t xml:space="preserve">                })</w:t>
        <w:br/>
        <w:t xml:space="preserve">        </w:t>
        <w:br/>
        <w:t xml:space="preserve">        # 检查项目经历描述</w:t>
        <w:br/>
        <w:t xml:space="preserve">        projects = Project.objects.filter(user=self.user)</w:t>
        <w:br/>
        <w:t xml:space="preserve">        for project in projects:</w:t>
        <w:br/>
        <w:t xml:space="preserve">            if project.description or project.achievement:</w:t>
        <w:br/>
        <w:t xml:space="preserve">                fields.append({</w:t>
        <w:br/>
        <w:t xml:space="preserve">                    'field': f'project_{project.id}',</w:t>
        <w:br/>
        <w:t xml:space="preserve">                    'name': f'项目经历 - {project.name}',</w:t>
        <w:br/>
        <w:t xml:space="preserve">                    'current_length': len(project.description or '') + len(project.achievement or ''),</w:t>
        <w:br/>
        <w:t xml:space="preserve">                    'can_optimize': True</w:t>
        <w:br/>
        <w:t xml:space="preserve">                })</w:t>
        <w:br/>
        <w:t xml:space="preserve">        </w:t>
        <w:br/>
        <w:t xml:space="preserve">        return fields</w:t>
        <w:br/>
        <w:t xml:space="preserve">        </w:t>
        <w:br/>
        <w:t xml:space="preserve">    def get_improvement_suggestions(self, optimize_fields=None) -&gt; List[Dict]:</w:t>
        <w:br/>
        <w:t xml:space="preserve">        """获取优化建议"""</w:t>
        <w:br/>
        <w:t xml:space="preserve">        suggestions = []</w:t>
        <w:br/>
        <w:t xml:space="preserve">        basic_info = self.user.basic_info</w:t>
        <w:br/>
        <w:t xml:space="preserve">        </w:t>
        <w:br/>
        <w:t xml:space="preserve">        # 基础维度建议</w:t>
        <w:br/>
        <w:t xml:space="preserve">        if not basic_info.avatar:</w:t>
        <w:br/>
        <w:t xml:space="preserve">            suggestions.append({</w:t>
        <w:br/>
        <w:t xml:space="preserve">                'type': 'basic_info',</w:t>
        <w:br/>
        <w:t xml:space="preserve">                'field': 'avatar',</w:t>
        <w:br/>
        <w:t xml:space="preserve">                'importance': 'high',</w:t>
        <w:br/>
        <w:t xml:space="preserve">                'message': '添加头像可以让你的档案更加专业',</w:t>
        <w:br/>
        <w:t xml:space="preserve">                'score_impact': 20</w:t>
        <w:br/>
        <w:t xml:space="preserve">            })</w:t>
        <w:br/>
        <w:t xml:space="preserve">        </w:t>
        <w:br/>
        <w:t xml:space="preserve">        if not basic_info.personal_summary:</w:t>
        <w:br/>
        <w:t xml:space="preserve">            suggestions.append({</w:t>
        <w:br/>
        <w:t xml:space="preserve">                'type': 'basic_info',</w:t>
        <w:br/>
        <w:t xml:space="preserve">                'field': 'personal_summary',</w:t>
        <w:br/>
        <w:t xml:space="preserve">                'importance': 'high',</w:t>
        <w:br/>
        <w:t xml:space="preserve">                'message': '添加个人简介可以让招聘方更好地了解你',</w:t>
        <w:br/>
        <w:t xml:space="preserve">                'score_impact': 15</w:t>
        <w:br/>
        <w:t xml:space="preserve">            })</w:t>
        <w:br/>
        <w:t xml:space="preserve">        elif len(basic_info.personal_summary) &lt; 100:</w:t>
        <w:br/>
        <w:t xml:space="preserve">            suggestions.append({</w:t>
        <w:br/>
        <w:t xml:space="preserve">                'type': 'basic_info',</w:t>
        <w:br/>
        <w:t xml:space="preserve">                'field': 'personal_summary',</w:t>
        <w:br/>
        <w:t xml:space="preserve">                'importance': 'medium',</w:t>
        <w:br/>
        <w:t xml:space="preserve">                'message': '完善个人简介至100字以上可以获得更高评分',</w:t>
        <w:br/>
        <w:t xml:space="preserve">                'score_impact': 10</w:t>
        <w:br/>
        <w:t xml:space="preserve">            })</w:t>
        <w:br/>
        <w:t xml:space="preserve">        </w:t>
        <w:br/>
        <w:t xml:space="preserve">        # 经验维度建议</w:t>
        <w:br/>
        <w:t xml:space="preserve">        work_count = WorkExperience.objects.filter(user=self.user).count()</w:t>
        <w:br/>
        <w:t xml:space="preserve">        if work_count == 0:</w:t>
        <w:br/>
        <w:t xml:space="preserve">            suggestions.append({</w:t>
        <w:br/>
        <w:t xml:space="preserve">                'type': 'work_experience',</w:t>
        <w:br/>
        <w:t xml:space="preserve">                'field': 'work_experience',</w:t>
        <w:br/>
        <w:t xml:space="preserve">                'importance': 'high',</w:t>
        <w:br/>
        <w:t xml:space="preserve">                'message': '添加工作经历可以展示你的职业发展',</w:t>
        <w:br/>
        <w:t xml:space="preserve">                'score_impact': 20</w:t>
        <w:br/>
        <w:t xml:space="preserve">            })</w:t>
        <w:br/>
        <w:t xml:space="preserve">        elif work_count &lt; 3:</w:t>
        <w:br/>
        <w:t xml:space="preserve">            suggestions.append({</w:t>
        <w:br/>
        <w:t xml:space="preserve">                'type': 'work_experience',</w:t>
        <w:br/>
        <w:t xml:space="preserve">                'field': 'work_experience',</w:t>
        <w:br/>
        <w:t xml:space="preserve">                'importance': 'medium',</w:t>
        <w:br/>
        <w:t xml:space="preserve">                'message': f'再添加{3-work_count}段工作经历可以获得满分',</w:t>
        <w:br/>
        <w:t xml:space="preserve">                'score_impact': (3-work_count) * 20</w:t>
        <w:br/>
        <w:t xml:space="preserve">            })</w:t>
        <w:br/>
        <w:t xml:space="preserve">        </w:t>
        <w:br/>
        <w:t xml:space="preserve">        # 能力维度建议</w:t>
        <w:br/>
        <w:t xml:space="preserve">        skill_count = Skill.objects.filter(user=self.user).count()</w:t>
        <w:br/>
        <w:t xml:space="preserve">        if skill_count == 0:</w:t>
        <w:br/>
        <w:t xml:space="preserve">            suggestions.append({</w:t>
        <w:br/>
        <w:t xml:space="preserve">                'type': 'skill',</w:t>
        <w:br/>
        <w:t xml:space="preserve">                'field': 'skill',</w:t>
        <w:br/>
        <w:t xml:space="preserve">                'importance': 'high',</w:t>
        <w:br/>
        <w:t xml:space="preserve">                'message': '添加技能特长可以突出你的专业能力',</w:t>
        <w:br/>
        <w:t xml:space="preserve">                'score_impact': 12</w:t>
        <w:br/>
        <w:t xml:space="preserve">            })</w:t>
        <w:br/>
        <w:t xml:space="preserve">        elif skill_count &lt; 5:</w:t>
        <w:br/>
        <w:t xml:space="preserve">            suggestions.append({</w:t>
        <w:br/>
        <w:t xml:space="preserve">                'type': 'skill',</w:t>
        <w:br/>
        <w:t xml:space="preserve">                'field': 'skill',</w:t>
        <w:br/>
        <w:t xml:space="preserve">                'importance': 'medium',</w:t>
        <w:br/>
        <w:t xml:space="preserve">                'message': f'再添加{5-skill_count}个技能可以获得满分',</w:t>
        <w:br/>
        <w:t xml:space="preserve">                'score_impact': (5-skill_count) * 12</w:t>
        <w:br/>
        <w:t xml:space="preserve">            })</w:t>
        <w:br/>
        <w:t xml:space="preserve">        </w:t>
        <w:br/>
        <w:t xml:space="preserve">        # 成就维度建议</w:t>
        <w:br/>
        <w:t xml:space="preserve">        cert_count = Certificate.objects.filter(user=self.user).count()</w:t>
        <w:br/>
        <w:t xml:space="preserve">        port_count = Portfolio.objects.filter(user=self.user).count()</w:t>
        <w:br/>
        <w:t xml:space="preserve">        </w:t>
        <w:br/>
        <w:t xml:space="preserve">        if cert_count == 0:</w:t>
        <w:br/>
        <w:t xml:space="preserve">            suggestions.append({</w:t>
        <w:br/>
        <w:t xml:space="preserve">                'type': 'certificate',</w:t>
        <w:br/>
        <w:t xml:space="preserve">                'field': 'certificate',</w:t>
        <w:br/>
        <w:t xml:space="preserve">                'importance': 'medium',</w:t>
        <w:br/>
        <w:t xml:space="preserve">                'message': '添加专业证书可以证明你的能力水平',</w:t>
        <w:br/>
        <w:t xml:space="preserve">                'score_impact': 25</w:t>
        <w:br/>
        <w:t xml:space="preserve">            })</w:t>
        <w:br/>
        <w:t xml:space="preserve">        </w:t>
        <w:br/>
        <w:t xml:space="preserve">        if port_count == 0:</w:t>
        <w:br/>
        <w:t xml:space="preserve">            suggestions.append({</w:t>
        <w:br/>
        <w:t xml:space="preserve">                'type': 'portfolio',</w:t>
        <w:br/>
        <w:t xml:space="preserve">                'field': 'portfolio',</w:t>
        <w:br/>
        <w:t xml:space="preserve">                'importance': 'medium',</w:t>
        <w:br/>
        <w:t xml:space="preserve">                'message': '添加作品集可以展示你的实际项目经验',</w:t>
        <w:br/>
        <w:t xml:space="preserve">                'score_impact': 20</w:t>
        <w:br/>
        <w:t xml:space="preserve">            })</w:t>
        <w:br/>
        <w:t xml:space="preserve">        </w:t>
        <w:br/>
        <w:t xml:space="preserve">        # 内容质量建议</w:t>
        <w:br/>
        <w:t xml:space="preserve">        if optimize_fields:  # 只有还有未优化的字段时才添加建议</w:t>
        <w:br/>
        <w:t xml:space="preserve">            suggestions.append({</w:t>
        <w:br/>
        <w:t xml:space="preserve">                'type': 'content',</w:t>
        <w:br/>
        <w:t xml:space="preserve">                'field': 'content_quality',</w:t>
        <w:br/>
        <w:t xml:space="preserve">                'importance': 'medium',</w:t>
        <w:br/>
        <w:t xml:space="preserve">                'message': '使用AI助手优化您的文字表达，提升专业度',</w:t>
        <w:br/>
        <w:t xml:space="preserve">                'score_impact': 10,</w:t>
        <w:br/>
        <w:t xml:space="preserve">                'can_optimize': True,</w:t>
        <w:br/>
        <w:t xml:space="preserve">                'optimize_fields': optimize_fields,</w:t>
        <w:br/>
        <w:t xml:space="preserve">                'optimize_tips': [</w:t>
        <w:br/>
        <w:t xml:space="preserve">                    '使用更专业的词汇和表达方式',</w:t>
        <w:br/>
        <w:t xml:space="preserve">                    '突出关键成就和数据',</w:t>
        <w:br/>
        <w:t xml:space="preserve">                    '保持逻辑性和连贯性',</w:t>
        <w:br/>
        <w:t xml:space="preserve">                    '适当增加行业术语'</w:t>
        <w:br/>
        <w:t xml:space="preserve">                ]</w:t>
        <w:br/>
        <w:t xml:space="preserve">            })</w:t>
        <w:br/>
        <w:t xml:space="preserve">        </w:t>
        <w:br/>
        <w:t xml:space="preserve">        return suggestions </w:t>
      </w:r>
    </w:p>
    <w:p>
      <w:pPr>
        <w:pStyle w:val="Heading1"/>
      </w:pPr>
      <w:r>
        <w:t>4. API接口</w:t>
      </w:r>
    </w:p>
    <w:p>
      <w:pPr>
        <w:pStyle w:val="Heading2"/>
      </w:pPr>
      <w:r>
        <w:t>4.1 评分接口</w:t>
      </w:r>
    </w:p>
    <w:p>
      <w:pPr>
        <w:pStyle w:val="Code"/>
      </w:pPr>
      <w:r>
        <w:t>from rest_framework.views import APIView</w:t>
        <w:br/>
        <w:t>from rest_framework.response import Response</w:t>
        <w:br/>
        <w:t>from rest_framework import status</w:t>
        <w:br/>
        <w:t>from ..services.completeness import CompletenessCalculator</w:t>
        <w:br/>
        <w:br/>
        <w:t>class ProfileCompletenessView(APIView):</w:t>
        <w:br/>
        <w:t xml:space="preserve">    """档案完整度分析"""</w:t>
        <w:br/>
        <w:t xml:space="preserve">    </w:t>
        <w:br/>
        <w:t xml:space="preserve">    def get(self, request):</w:t>
        <w:br/>
        <w:t xml:space="preserve">        try:</w:t>
        <w:br/>
        <w:t xml:space="preserve">            calculator = CompletenessCalculator(user=request.user)</w:t>
        <w:br/>
        <w:t xml:space="preserve">            result = calculator.get_completeness()</w:t>
        <w:br/>
        <w:t xml:space="preserve">            </w:t>
        <w:br/>
        <w:t xml:space="preserve">            return Response(result)</w:t>
        <w:br/>
        <w:t xml:space="preserve">            </w:t>
        <w:br/>
        <w:t xml:space="preserve">        except Exception as e:</w:t>
        <w:br/>
        <w:t xml:space="preserve">            return Response({</w:t>
        <w:br/>
        <w:t xml:space="preserve">                'code': 500,</w:t>
        <w:br/>
        <w:t xml:space="preserve">                'message': str(e),</w:t>
        <w:br/>
        <w:t xml:space="preserve">                'data': None</w:t>
        <w:br/>
        <w:t xml:space="preserve">            }, status=status.HTTP_500_INTERNAL_SERVER_ERROR) </w:t>
      </w:r>
    </w:p>
    <w:p>
      <w:pPr>
        <w:pStyle w:val="Heading2"/>
      </w:pPr>
      <w:r>
        <w:t>4.2 内容质量接口</w:t>
      </w:r>
    </w:p>
    <w:p>
      <w:pPr>
        <w:pStyle w:val="Code"/>
      </w:pPr>
      <w:r>
        <w:t>from rest_framework.views import APIView</w:t>
        <w:br/>
        <w:t>from rest_framework.response import Response</w:t>
        <w:br/>
        <w:t>from rest_framework import status</w:t>
        <w:br/>
        <w:t>from rest_framework.permissions import IsAuthenticated</w:t>
        <w:br/>
        <w:t>from ..models import WorkExperience, Project, ProfileScore</w:t>
        <w:br/>
        <w:t>import logging</w:t>
        <w:br/>
        <w:t>from typing import List, Dict</w:t>
        <w:br/>
        <w:br/>
        <w:t>logger = logging.getLogger(__name__)</w:t>
        <w:br/>
        <w:br/>
        <w:t>class ContentQualityView(APIView):</w:t>
        <w:br/>
        <w:t xml:space="preserve">    """内容质量相关接口"""</w:t>
        <w:br/>
        <w:t xml:space="preserve">    permission_classes = [IsAuthenticated]</w:t>
        <w:br/>
        <w:t xml:space="preserve">    </w:t>
        <w:br/>
        <w:t xml:space="preserve">    def get(self, request):</w:t>
        <w:br/>
        <w:t xml:space="preserve">        """获取内容质量评分和可优化字段"""</w:t>
        <w:br/>
        <w:t xml:space="preserve">        try:</w:t>
        <w:br/>
        <w:t xml:space="preserve">            score = request.user.profile_score</w:t>
        <w:br/>
        <w:t xml:space="preserve">            from ..services.completeness import CompletenessCalculator</w:t>
        <w:br/>
        <w:t xml:space="preserve">            calculator = CompletenessCalculator(request.user)</w:t>
        <w:br/>
        <w:t xml:space="preserve">            </w:t>
        <w:br/>
        <w:t xml:space="preserve">            return Response({</w:t>
        <w:br/>
        <w:t xml:space="preserve">                'code': 200,</w:t>
        <w:br/>
        <w:t xml:space="preserve">                'message': '获取成功',</w:t>
        <w:br/>
        <w:t xml:space="preserve">                'data': {</w:t>
        <w:br/>
        <w:t xml:space="preserve">                    'content_quality': {</w:t>
        <w:br/>
        <w:t xml:space="preserve">                        'score': float(score.content_quality),</w:t>
        <w:br/>
        <w:t xml:space="preserve">                        'status': calculator.get_content_quality_status(),</w:t>
        <w:br/>
        <w:t xml:space="preserve">                        'optimize_fields': calculator.get_optimize_fields()</w:t>
        <w:br/>
        <w:t xml:space="preserve">                    }</w:t>
        <w:br/>
        <w:t xml:space="preserve">                }</w:t>
        <w:br/>
        <w:t xml:space="preserve">            })</w:t>
        <w:br/>
        <w:t xml:space="preserve">        except Exception as e:</w:t>
        <w:br/>
        <w:t xml:space="preserve">            logger.error(f"Error in ContentQualityView: {str(e)}", exc_info=True)</w:t>
        <w:br/>
        <w:t xml:space="preserve">            return Response({</w:t>
        <w:br/>
        <w:t xml:space="preserve">                'code': 500,</w:t>
        <w:br/>
        <w:t xml:space="preserve">                'message': str(e),</w:t>
        <w:br/>
        <w:t xml:space="preserve">                'data': None</w:t>
        <w:br/>
        <w:t xml:space="preserve">            }, status=status.HTTP_500_INTERNAL_SERVER_ERROR)</w:t>
        <w:br/>
        <w:t xml:space="preserve">    </w:t>
        <w:br/>
        <w:t xml:space="preserve">    def post(self, request):</w:t>
        <w:br/>
        <w:t xml:space="preserve">        """更新AI优化后的内容"""</w:t>
        <w:br/>
        <w:t xml:space="preserve">        try:</w:t>
        <w:br/>
        <w:t xml:space="preserve">            field = request.data.get('field')</w:t>
        <w:br/>
        <w:t xml:space="preserve">            content = request.data.get('content')</w:t>
        <w:br/>
        <w:t xml:space="preserve">            quality_score = float(request.data.get('quality_score', 0))</w:t>
        <w:br/>
        <w:t xml:space="preserve">            </w:t>
        <w:br/>
        <w:t xml:space="preserve">            if not field or not content:</w:t>
        <w:br/>
        <w:t xml:space="preserve">                return Response({</w:t>
        <w:br/>
        <w:t xml:space="preserve">                    'code': 400,</w:t>
        <w:br/>
        <w:t xml:space="preserve">                    'message': '缺少必要参数',</w:t>
        <w:br/>
        <w:t xml:space="preserve">                    'data': None</w:t>
        <w:br/>
        <w:t xml:space="preserve">                }, status=status.HTTP_400_BAD_REQUEST)</w:t>
        <w:br/>
        <w:t xml:space="preserve">            </w:t>
        <w:br/>
        <w:t xml:space="preserve">            # 更新内容</w:t>
        <w:br/>
        <w:t xml:space="preserve">            if field == 'personal_summary':</w:t>
        <w:br/>
        <w:t xml:space="preserve">                basic_info = request.user.basic_info</w:t>
        <w:br/>
        <w:t xml:space="preserve">                basic_info.personal_summary = content</w:t>
        <w:br/>
        <w:t xml:space="preserve">                basic_info.save()</w:t>
        <w:br/>
        <w:t xml:space="preserve">            elif field.startswith('work_experience_'):</w:t>
        <w:br/>
        <w:t xml:space="preserve">                work_id = field.split('_')[-1]</w:t>
        <w:br/>
        <w:t xml:space="preserve">                work = WorkExperience.objects.get(id=work_id, user=request.user)</w:t>
        <w:br/>
        <w:t xml:space="preserve">                work.description = content</w:t>
        <w:br/>
        <w:t xml:space="preserve">                work.save()</w:t>
        <w:br/>
        <w:t xml:space="preserve">            elif field.startswith('project_'):</w:t>
        <w:br/>
        <w:t xml:space="preserve">                project_id = field.split('_')[-1]</w:t>
        <w:br/>
        <w:t xml:space="preserve">                project = Project.objects.get(id=project_id, user=request.user)</w:t>
        <w:br/>
        <w:t xml:space="preserve">                if 'description' in request.data:</w:t>
        <w:br/>
        <w:t xml:space="preserve">                    project.description = request.data['description']</w:t>
        <w:br/>
        <w:t xml:space="preserve">                if 'achievement' in request.data:</w:t>
        <w:br/>
        <w:t xml:space="preserve">                    project.achievement = request.data['achievement']</w:t>
        <w:br/>
        <w:t xml:space="preserve">                project.save()</w:t>
        <w:br/>
        <w:t xml:space="preserve">            </w:t>
        <w:br/>
        <w:t xml:space="preserve">            # 更新内容质量分数</w:t>
        <w:br/>
        <w:t xml:space="preserve">            score = request.user.profile_score</w:t>
        <w:br/>
        <w:t xml:space="preserve">            </w:t>
        <w:br/>
        <w:t xml:space="preserve">            # 获取或初始化已优化字段列表</w:t>
        <w:br/>
        <w:t xml:space="preserve">            optimized_fields = score.optimized_fields or []</w:t>
        <w:br/>
        <w:t xml:space="preserve">            </w:t>
        <w:br/>
        <w:t xml:space="preserve">            # 如果是新字段，添加到已优化列表</w:t>
        <w:br/>
        <w:t xml:space="preserve">            if field not in optimized_fields:</w:t>
        <w:br/>
        <w:t xml:space="preserve">                optimized_fields.append(field)</w:t>
        <w:br/>
        <w:t xml:space="preserve">                score.optimized_fields = optimized_fields</w:t>
        <w:br/>
        <w:t xml:space="preserve">            </w:t>
        <w:br/>
        <w:t xml:space="preserve">            # 计算新的内容质量分数</w:t>
        <w:br/>
        <w:t xml:space="preserve">            field_count = len(optimized_fields)</w:t>
        <w:br/>
        <w:t xml:space="preserve">            if field_count == 1:</w:t>
        <w:br/>
        <w:t xml:space="preserve">                # 第一个字段直接使用分数</w:t>
        <w:br/>
        <w:t xml:space="preserve">                new_score = quality_score</w:t>
        <w:br/>
        <w:t xml:space="preserve">            else:</w:t>
        <w:br/>
        <w:t xml:space="preserve">                # 使用加权平均</w:t>
        <w:br/>
        <w:t xml:space="preserve">                current_score = score.content_quality or 0</w:t>
        <w:br/>
        <w:t xml:space="preserve">                new_score = (current_score * (field_count - 1) + quality_score) / field_count</w:t>
        <w:br/>
        <w:t xml:space="preserve">            </w:t>
        <w:br/>
        <w:t xml:space="preserve">            score.content_quality = round(new_score, 1)</w:t>
        <w:br/>
        <w:t xml:space="preserve">            score.save()</w:t>
        <w:br/>
        <w:t xml:space="preserve">            </w:t>
        <w:br/>
        <w:t xml:space="preserve">            logger.info(f"更新内容质量分数 - 用户: {request.user.phone}")</w:t>
        <w:br/>
        <w:t xml:space="preserve">            logger.info(f"字段: {field}")</w:t>
        <w:br/>
        <w:t xml:space="preserve">            logger.info(f"当前分数: {score.content_quality}")</w:t>
        <w:br/>
        <w:t xml:space="preserve">            logger.info(f"新分数: {quality_score}")</w:t>
        <w:br/>
        <w:t xml:space="preserve">            logger.info(f"已优化字段: {optimized_fields}")</w:t>
        <w:br/>
        <w:t xml:space="preserve">            logger.info(f"最终分数: {new_score}")</w:t>
        <w:br/>
        <w:t xml:space="preserve">            </w:t>
        <w:br/>
        <w:t xml:space="preserve">            return Response({</w:t>
        <w:br/>
        <w:t xml:space="preserve">                'code': 200,</w:t>
        <w:br/>
        <w:t xml:space="preserve">                'message': '内容更新成功',</w:t>
        <w:br/>
        <w:t xml:space="preserve">                'data': {</w:t>
        <w:br/>
        <w:t xml:space="preserve">                    'field': field,</w:t>
        <w:br/>
        <w:t xml:space="preserve">                    'content_quality_score': score.content_quality,</w:t>
        <w:br/>
        <w:t xml:space="preserve">                    'optimized_fields': score.optimized_fields</w:t>
        <w:br/>
        <w:t xml:space="preserve">                }</w:t>
        <w:br/>
        <w:t xml:space="preserve">            })</w:t>
        <w:br/>
        <w:t xml:space="preserve">            </w:t>
        <w:br/>
        <w:t xml:space="preserve">        except Exception as e:</w:t>
        <w:br/>
        <w:t xml:space="preserve">            logger.error(f"Error in ContentQualityView: {str(e)}", exc_info=True)</w:t>
        <w:br/>
        <w:t xml:space="preserve">            return Response({</w:t>
        <w:br/>
        <w:t xml:space="preserve">                'code': 500,</w:t>
        <w:br/>
        <w:t xml:space="preserve">                'message': str(e),</w:t>
        <w:br/>
        <w:t xml:space="preserve">                'data': None</w:t>
        <w:br/>
        <w:t xml:space="preserve">            }, status=status.HTTP_500_INTERNAL_SERVER_ERROR) </w:t>
      </w:r>
    </w:p>
    <w:p>
      <w:pPr>
        <w:pStyle w:val="Heading1"/>
      </w:pPr>
      <w:r>
        <w:t>5. 路由配置</w:t>
      </w:r>
    </w:p>
    <w:p>
      <w:pPr>
        <w:pStyle w:val="Heading2"/>
      </w:pPr>
      <w:r>
        <w:t>5.1 主路由 (urls.py)</w:t>
      </w:r>
    </w:p>
    <w:p>
      <w:pPr>
        <w:pStyle w:val="Code"/>
      </w:pPr>
      <w:r>
        <w:t>from django.urls import path, include</w:t>
        <w:br/>
        <w:t>from . import views</w:t>
        <w:br/>
        <w:br/>
        <w:t>app_name = 'users'</w:t>
        <w:br/>
        <w:br/>
        <w:t>urlpatterns = [</w:t>
        <w:br/>
        <w:t xml:space="preserve">    path('auth/', include('users.auth.urls')),         # 认证相关路由</w:t>
        <w:br/>
        <w:t xml:space="preserve">    path('account/', include('users.account.urls')),    # 账户相关路由</w:t>
        <w:br/>
        <w:t xml:space="preserve">    path('profile/', include('users.profile.urls')),    # 档案相关路由</w:t>
        <w:br/>
        <w:t xml:space="preserve">    path('api-urls/', views.list_urls, name='list-urls'),</w:t>
        <w:br/>
        <w:t>]</w:t>
        <w:br/>
      </w:r>
    </w:p>
    <w:p>
      <w:pPr>
        <w:pStyle w:val="Heading2"/>
      </w:pPr>
      <w:r>
        <w:t>5.2 Profile路由</w:t>
      </w:r>
    </w:p>
    <w:p>
      <w:pPr>
        <w:pStyle w:val="Code"/>
      </w:pPr>
      <w:r>
        <w:t>from django.urls import path</w:t>
        <w:br/>
        <w:t>from .views.basic import BasicProfileView, AvatarUploadView</w:t>
        <w:br/>
        <w:t>from .views.work import WorkExperienceView, WorkExperienceDetailView</w:t>
        <w:br/>
        <w:t>from .views.intention import JobIntentionView</w:t>
        <w:br/>
        <w:t>from .views.layout import ProfileLayoutView</w:t>
        <w:br/>
        <w:t>from .views.education import EducationView, EducationDetailView</w:t>
        <w:br/>
        <w:t>from .views.project import ProjectView, ProjectDetailView</w:t>
        <w:br/>
        <w:t>from .views.skill import SkillView, SkillDetailView</w:t>
        <w:br/>
        <w:t>from .views.certificate import CertificateView, CertificateDetailView</w:t>
        <w:br/>
        <w:t>from .views.language import LanguageView, LanguageDetailView</w:t>
        <w:br/>
        <w:t>from .views.portfolio import PortfolioView, PortfolioDetailView</w:t>
        <w:br/>
        <w:t>from .views.social import SocialLinkView, SocialLinkDetailView</w:t>
        <w:br/>
        <w:t>from .views.completeness import ProfileCompletenessView</w:t>
        <w:br/>
        <w:t>from .views.content_quality import ContentQualityView</w:t>
        <w:br/>
        <w:t>app_name = 'profile'</w:t>
        <w:br/>
        <w:br/>
        <w:t>urlpatterns = [</w:t>
        <w:br/>
        <w:t xml:space="preserve">    </w:t>
        <w:br/>
        <w:t xml:space="preserve">    # 基本信息</w:t>
        <w:br/>
        <w:t xml:space="preserve">    path('basic/', BasicProfileView.as_view(), name='basic'),</w:t>
        <w:br/>
        <w:t xml:space="preserve">    path('avatar/upload/', AvatarUploadView.as_view(), name='avatar-upload'),</w:t>
        <w:br/>
        <w:t xml:space="preserve">    </w:t>
        <w:br/>
        <w:t xml:space="preserve">    # 求职意向</w:t>
        <w:br/>
        <w:t xml:space="preserve">    path('job-intention/', JobIntentionView.as_view(), name='job-intention'),</w:t>
        <w:br/>
        <w:t xml:space="preserve">    </w:t>
        <w:br/>
        <w:t xml:space="preserve">    # 档案布局</w:t>
        <w:br/>
        <w:t xml:space="preserve">    path('layout/', ProfileLayoutView.as_view(), name='layout'),</w:t>
        <w:br/>
        <w:t xml:space="preserve">    </w:t>
        <w:br/>
        <w:t xml:space="preserve">    # 工作经历</w:t>
        <w:br/>
        <w:t xml:space="preserve">    path('work-experiences/', WorkExperienceView.as_view(), name='work-experience-list'),</w:t>
        <w:br/>
        <w:t xml:space="preserve">    path('work-experiences/&lt;int:pk&gt;/', WorkExperienceDetailView.as_view(), name='work-experience-detail'),</w:t>
        <w:br/>
        <w:t xml:space="preserve">    </w:t>
        <w:br/>
        <w:t xml:space="preserve">    # 教育经历</w:t>
        <w:br/>
        <w:t xml:space="preserve">    path('educations/', EducationView.as_view(), name='education-list'),</w:t>
        <w:br/>
        <w:t xml:space="preserve">    path('educations/&lt;int:pk&gt;/', EducationDetailView.as_view(), name='education-detail'),</w:t>
        <w:br/>
        <w:t xml:space="preserve">    </w:t>
        <w:br/>
        <w:t xml:space="preserve">    # 项目经历</w:t>
        <w:br/>
        <w:t xml:space="preserve">    path('projects/', ProjectView.as_view(), name='project-list'),</w:t>
        <w:br/>
        <w:t xml:space="preserve">    path('projects/&lt;int:pk&gt;/', ProjectDetailView.as_view(), name='project-detail'),</w:t>
        <w:br/>
        <w:t xml:space="preserve">    </w:t>
        <w:br/>
        <w:t xml:space="preserve">    # 技能特长</w:t>
        <w:br/>
        <w:t xml:space="preserve">    path('skills/', SkillView.as_view(), name='skill-list'),</w:t>
        <w:br/>
        <w:t xml:space="preserve">    path('skills/&lt;int:pk&gt;/', SkillDetailView.as_view(), name='skill-detail'),</w:t>
        <w:br/>
        <w:t xml:space="preserve">    </w:t>
        <w:br/>
        <w:t xml:space="preserve">    # 证书奖项</w:t>
        <w:br/>
        <w:t xml:space="preserve">    path('certificates/', CertificateView.as_view(), name='certificate-list'),</w:t>
        <w:br/>
        <w:t xml:space="preserve">    path('certificates/&lt;int:pk&gt;/', CertificateDetailView.as_view(), name='certificate-detail'),</w:t>
        <w:br/>
        <w:t xml:space="preserve">    </w:t>
        <w:br/>
        <w:t xml:space="preserve">    # 语言能力</w:t>
        <w:br/>
        <w:t xml:space="preserve">    path('languages/', LanguageView.as_view(), name='language-list'),</w:t>
        <w:br/>
        <w:t xml:space="preserve">    path('languages/&lt;int:pk&gt;/', LanguageDetailView.as_view(), name='language-detail'),</w:t>
        <w:br/>
        <w:t xml:space="preserve">    </w:t>
        <w:br/>
        <w:t xml:space="preserve">    # 作品集</w:t>
        <w:br/>
        <w:t xml:space="preserve">    path('portfolios/', PortfolioView.as_view(), name='portfolio-list'),</w:t>
        <w:br/>
        <w:t xml:space="preserve">    path('portfolios/&lt;int:pk&gt;/', PortfolioDetailView.as_view(), name='portfolio-detail'),</w:t>
        <w:br/>
        <w:t xml:space="preserve">    </w:t>
        <w:br/>
        <w:t xml:space="preserve">    # 社交主页</w:t>
        <w:br/>
        <w:t xml:space="preserve">    path('social-links/', SocialLinkView.as_view(), name='social-link-list'),</w:t>
        <w:br/>
        <w:t xml:space="preserve">    path('social-links/&lt;int:pk&gt;/', SocialLinkDetailView.as_view(), name='social-link-detail'),</w:t>
        <w:br/>
        <w:t xml:space="preserve">    </w:t>
        <w:br/>
        <w:t xml:space="preserve">    # 档案完整度</w:t>
        <w:br/>
        <w:t xml:space="preserve">    path('completeness/', ProfileCompletenessView.as_view(), name='profile-completeness'),</w:t>
        <w:br/>
        <w:t xml:space="preserve">    </w:t>
        <w:br/>
        <w:t xml:space="preserve">    # 内容质量</w:t>
        <w:br/>
        <w:t xml:space="preserve">    path('content-quality/', ContentQualityView.as_view()),</w:t>
        <w:br/>
        <w:t>]</w:t>
      </w:r>
    </w:p>
    <w:p>
      <w:pPr>
        <w:pStyle w:val="Heading1"/>
      </w:pPr>
      <w:r>
        <w:t>6. 评分算法</w:t>
      </w:r>
    </w:p>
    <w:p>
      <w:r>
        <w:t>系统采用多维度加权评分算法：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基础维度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个人基本信息完整度</w:t>
            </w:r>
          </w:p>
        </w:tc>
      </w:tr>
      <w:tr>
        <w:tc>
          <w:tcPr>
            <w:tcW w:type="dxa" w:w="2880"/>
          </w:tcPr>
          <w:p>
            <w:r>
              <w:t>经验维度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工作和教育经历</w:t>
            </w:r>
          </w:p>
        </w:tc>
      </w:tr>
      <w:tr>
        <w:tc>
          <w:tcPr>
            <w:tcW w:type="dxa" w:w="2880"/>
          </w:tcPr>
          <w:p>
            <w:r>
              <w:t>能力维度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技能和语言能力</w:t>
            </w:r>
          </w:p>
        </w:tc>
      </w:tr>
      <w:tr>
        <w:tc>
          <w:tcPr>
            <w:tcW w:type="dxa" w:w="2880"/>
          </w:tcPr>
          <w:p>
            <w:r>
              <w:t>成就维度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证书和作品集</w:t>
            </w:r>
          </w:p>
        </w:tc>
      </w:tr>
      <w:tr>
        <w:tc>
          <w:tcPr>
            <w:tcW w:type="dxa" w:w="2880"/>
          </w:tcPr>
          <w:p>
            <w:r>
              <w:t>内容质量</w:t>
            </w:r>
          </w:p>
        </w:tc>
        <w:tc>
          <w:tcPr>
            <w:tcW w:type="dxa" w:w="2880"/>
          </w:tcPr>
          <w:p>
            <w:r>
              <w:t>额外加分</w:t>
            </w:r>
          </w:p>
        </w:tc>
        <w:tc>
          <w:tcPr>
            <w:tcW w:type="dxa" w:w="2880"/>
          </w:tcPr>
          <w:p>
            <w:r>
              <w:t>AI优化后的文字质量</w:t>
            </w:r>
          </w:p>
        </w:tc>
      </w:tr>
    </w:tbl>
    <w:p>
      <w:pPr>
        <w:pStyle w:val="Heading1"/>
      </w:pPr>
      <w:r>
        <w:t>7. 使用示例</w:t>
      </w:r>
    </w:p>
    <w:p>
      <w:pPr>
        <w:pStyle w:val="Heading2"/>
      </w:pPr>
      <w:r>
        <w:t>7.1 获取评分</w:t>
      </w:r>
    </w:p>
    <w:p>
      <w:pPr>
        <w:pStyle w:val="Code"/>
      </w:pPr>
      <w:r>
        <w:br/>
        <w:t>GET /api/v1/users/profile/completeness/</w:t>
        <w:br/>
        <w:t>Authorization: Bearer {token}</w:t>
        <w:br/>
        <w:br/>
        <w:t>Response:</w:t>
        <w:br/>
        <w:t>{</w:t>
        <w:br/>
        <w:t xml:space="preserve">    "code": 200,</w:t>
        <w:br/>
        <w:t xml:space="preserve">    "message": "获取成功",</w:t>
        <w:br/>
        <w:t xml:space="preserve">    "data": {</w:t>
        <w:br/>
        <w:t xml:space="preserve">        "total_score": 94.0,</w:t>
        <w:br/>
        <w:t xml:space="preserve">        "total_detail": {</w:t>
        <w:br/>
        <w:t xml:space="preserve">            "basic_dimension": {</w:t>
        <w:br/>
        <w:t xml:space="preserve">                "score": 80.0,</w:t>
        <w:br/>
        <w:t xml:space="preserve">                "weight": 0.4,</w:t>
        <w:br/>
        <w:t xml:space="preserve">                "weighted_score": 32.0</w:t>
        <w:br/>
        <w:t xml:space="preserve">            },</w:t>
        <w:br/>
        <w:t xml:space="preserve">            // ... 其他维度</w:t>
        <w:br/>
        <w:t xml:space="preserve">        }</w:t>
        <w:br/>
        <w:t xml:space="preserve">    }</w:t>
        <w:br/>
        <w:t>}</w:t>
        <w:br/>
        <w:t xml:space="preserve">    </w:t>
      </w:r>
    </w:p>
    <w:p>
      <w:pPr>
        <w:pStyle w:val="Heading2"/>
      </w:pPr>
      <w:r>
        <w:t>7.2 优化内容</w:t>
      </w:r>
    </w:p>
    <w:p>
      <w:pPr>
        <w:pStyle w:val="Code"/>
      </w:pPr>
      <w:r>
        <w:br/>
        <w:t>POST /api/v1/users/profile/content-quality/</w:t>
        <w:br/>
        <w:t>Authorization: Bearer {token}</w:t>
        <w:br/>
        <w:br/>
        <w:t>Request:</w:t>
        <w:br/>
        <w:t>{</w:t>
        <w:br/>
        <w:t xml:space="preserve">    "field": "personal_summary",</w:t>
        <w:br/>
        <w:t xml:space="preserve">    "content": "优化后的内容...",</w:t>
        <w:br/>
        <w:t xml:space="preserve">    "quality_score": 8.5</w:t>
        <w:br/>
        <w:t>}</w:t>
        <w:br/>
        <w:br/>
        <w:t>Response:</w:t>
        <w:br/>
        <w:t>{</w:t>
        <w:br/>
        <w:t xml:space="preserve">    "code": 200,</w:t>
        <w:br/>
        <w:t xml:space="preserve">    "message": "内容更新成功",</w:t>
        <w:br/>
        <w:t xml:space="preserve">    "data": {</w:t>
        <w:br/>
        <w:t xml:space="preserve">        "field": "personal_summary",</w:t>
        <w:br/>
        <w:t xml:space="preserve">        "content_quality_score": 8.5</w:t>
        <w:br/>
        <w:t xml:space="preserve">    }</w:t>
        <w:br/>
        <w:t>}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